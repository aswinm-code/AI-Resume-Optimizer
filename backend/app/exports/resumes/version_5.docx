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Calibri" w:hAnsi="Calibri"/>
          <w:b/>
          <w:color w:val="000000"/>
          <w:sz w:val="40"/>
        </w:rPr>
        <w:t>NAME SECONDNAME</w:t>
      </w:r>
    </w:p>
    <w:p>
      <w:pPr>
        <w:jc w:val="center"/>
      </w:pPr>
      <w:r>
        <w:rPr>
          <w:rFonts w:ascii="Calibri" w:hAnsi="Calibri"/>
          <w:color w:val="000000"/>
          <w:sz w:val="20"/>
        </w:rPr>
        <w:t>asdfghjasdfg@email.com | +91 123455674</w:t>
      </w:r>
    </w:p>
    <w:p>
      <w:pPr>
        <w:pBdr>
          <w:bottom w:val="single" w:sz="12" w:space="3" w:color="000000"/>
        </w:pBdr>
      </w:pPr>
      <w:r>
        <w:rPr>
          <w:rFonts w:ascii="Calibri" w:hAnsi="Calibri"/>
          <w:b/>
          <w:color w:val="000000"/>
          <w:sz w:val="26"/>
        </w:rPr>
        <w:t>PROFESSIONAL SUMMARY</w:t>
      </w:r>
    </w:p>
    <w:p>
      <w:r>
        <w:t>Results-driven Software Engineer with 3+ years of professional experience specializing in scalable backend architecture, robust RESTful API development, and web application design. Proficient in Python, FastAPI, and Java-based systems, with a strong background in optimizing database queries and securing third-party integrations. Proven track record of translating complex requirements into clean, maintainable, and high-performance code while collaborating in cross-functional Agile environments.</w:t>
      </w:r>
    </w:p>
    <w:p>
      <w:pPr>
        <w:pBdr>
          <w:bottom w:val="single" w:sz="12" w:space="3" w:color="000000"/>
        </w:pBdr>
      </w:pPr>
      <w:r>
        <w:rPr>
          <w:rFonts w:ascii="Calibri" w:hAnsi="Calibri"/>
          <w:b/>
          <w:color w:val="000000"/>
          <w:sz w:val="26"/>
        </w:rPr>
        <w:t>SKILLS</w:t>
      </w:r>
    </w:p>
    <w:p>
      <w:r>
        <w:rPr>
          <w:rFonts w:ascii="Calibri" w:hAnsi="Calibri"/>
          <w:b/>
          <w:color w:val="000000"/>
          <w:sz w:val="22"/>
        </w:rPr>
        <w:t xml:space="preserve">Languages: </w:t>
      </w:r>
      <w:r>
        <w:rPr>
          <w:rFonts w:ascii="Calibri" w:hAnsi="Calibri"/>
          <w:color w:val="000000"/>
          <w:sz w:val="22"/>
        </w:rPr>
        <w:t>Python, Java, Shell Scripting, HTML, CSS</w:t>
      </w:r>
    </w:p>
    <w:p>
      <w:r>
        <w:rPr>
          <w:rFonts w:ascii="Calibri" w:hAnsi="Calibri"/>
          <w:b/>
          <w:color w:val="000000"/>
          <w:sz w:val="22"/>
        </w:rPr>
        <w:t xml:space="preserve">Frameworks: </w:t>
      </w:r>
      <w:r>
        <w:rPr>
          <w:rFonts w:ascii="Calibri" w:hAnsi="Calibri"/>
          <w:color w:val="000000"/>
          <w:sz w:val="22"/>
        </w:rPr>
        <w:t>FastAPI, REST API, Spring, JPA, Hibernate, Bootstrap</w:t>
      </w:r>
    </w:p>
    <w:p>
      <w:r>
        <w:rPr>
          <w:rFonts w:ascii="Calibri" w:hAnsi="Calibri"/>
          <w:b/>
          <w:color w:val="000000"/>
          <w:sz w:val="22"/>
        </w:rPr>
        <w:t xml:space="preserve">Databases: </w:t>
      </w:r>
      <w:r>
        <w:rPr>
          <w:rFonts w:ascii="Calibri" w:hAnsi="Calibri"/>
          <w:color w:val="000000"/>
          <w:sz w:val="22"/>
        </w:rPr>
        <w:t>Oracle SQL</w:t>
      </w:r>
    </w:p>
    <w:p>
      <w:r>
        <w:rPr>
          <w:rFonts w:ascii="Calibri" w:hAnsi="Calibri"/>
          <w:b/>
          <w:color w:val="000000"/>
          <w:sz w:val="22"/>
        </w:rPr>
        <w:t xml:space="preserve">DevOps: </w:t>
      </w:r>
      <w:r>
        <w:rPr>
          <w:rFonts w:ascii="Calibri" w:hAnsi="Calibri"/>
          <w:color w:val="000000"/>
          <w:sz w:val="22"/>
        </w:rPr>
        <w:t>Jenkins</w:t>
      </w:r>
    </w:p>
    <w:p>
      <w:r>
        <w:rPr>
          <w:rFonts w:ascii="Calibri" w:hAnsi="Calibri"/>
          <w:b/>
          <w:color w:val="000000"/>
          <w:sz w:val="22"/>
        </w:rPr>
        <w:t xml:space="preserve">Tools: </w:t>
      </w:r>
      <w:r>
        <w:rPr>
          <w:rFonts w:ascii="Calibri" w:hAnsi="Calibri"/>
          <w:color w:val="000000"/>
          <w:sz w:val="22"/>
        </w:rPr>
        <w:t>Git, Postman</w:t>
      </w:r>
    </w:p>
    <w:p>
      <w:r>
        <w:rPr>
          <w:rFonts w:ascii="Calibri" w:hAnsi="Calibri"/>
          <w:b/>
          <w:color w:val="000000"/>
          <w:sz w:val="22"/>
        </w:rPr>
        <w:t xml:space="preserve">Others: </w:t>
      </w:r>
      <w:r>
        <w:rPr>
          <w:rFonts w:ascii="Calibri" w:hAnsi="Calibri"/>
          <w:color w:val="000000"/>
          <w:sz w:val="22"/>
        </w:rPr>
        <w:t>Linux</w:t>
      </w:r>
    </w:p>
    <w:p>
      <w:pPr>
        <w:pBdr>
          <w:bottom w:val="single" w:sz="12" w:space="3" w:color="000000"/>
        </w:pBdr>
      </w:pPr>
      <w:r>
        <w:rPr>
          <w:rFonts w:ascii="Calibri" w:hAnsi="Calibri"/>
          <w:b/>
          <w:color w:val="000000"/>
          <w:sz w:val="26"/>
        </w:rPr>
        <w:t>PROFESSIONAL EXPERIENCE</w:t>
      </w:r>
    </w:p>
    <w:p>
      <w:r>
        <w:rPr>
          <w:rFonts w:ascii="Calibri" w:hAnsi="Calibri"/>
          <w:b/>
          <w:color w:val="000000"/>
          <w:sz w:val="22"/>
        </w:rPr>
        <w:t>Software Engineer</w:t>
      </w:r>
      <w:r>
        <w:rPr>
          <w:rFonts w:ascii="Calibri" w:hAnsi="Calibri"/>
          <w:color w:val="000000"/>
          <w:sz w:val="22"/>
        </w:rPr>
        <w:t xml:space="preserve"> | Tata Consultancy Services</w:t>
      </w:r>
    </w:p>
    <w:p>
      <w:r>
        <w:rPr>
          <w:rFonts w:ascii="Calibri" w:hAnsi="Calibri"/>
          <w:i/>
          <w:color w:val="000000"/>
          <w:sz w:val="20"/>
        </w:rPr>
        <w:t>2022 - Present</w:t>
      </w:r>
    </w:p>
    <w:p>
      <w:pPr>
        <w:pStyle w:val="ListBullet"/>
      </w:pPr>
      <w:r>
        <w:rPr>
          <w:rFonts w:ascii="Calibri" w:hAnsi="Calibri"/>
          <w:color w:val="000000"/>
          <w:sz w:val="22"/>
        </w:rPr>
        <w:t>Architected and implemented a high-performance responsive client dashboard utilizing React.js and Tailwind CSS, significantly improving data visualization and optimizing client-side performance to reduce page load times by 40%.</w:t>
      </w:r>
    </w:p>
    <w:p>
      <w:pPr>
        <w:pStyle w:val="ListBullet"/>
      </w:pPr>
      <w:r>
        <w:rPr>
          <w:rFonts w:ascii="Calibri" w:hAnsi="Calibri"/>
          <w:color w:val="000000"/>
          <w:sz w:val="22"/>
        </w:rPr>
        <w:t>Engineered secure and highly scalable RESTful APIs with Node.js and Express, integrating third-party payment gateways and implementing robust authentication protocols.</w:t>
      </w:r>
    </w:p>
    <w:p>
      <w:pPr>
        <w:pStyle w:val="ListBullet"/>
      </w:pPr>
      <w:r>
        <w:rPr>
          <w:rFonts w:ascii="Calibri" w:hAnsi="Calibri"/>
          <w:color w:val="000000"/>
          <w:sz w:val="22"/>
        </w:rPr>
        <w:t>Collaborated closely with cross-functional teams, including product managers, frontend developers, and QA engineers, to deliver 5+ major product releases within fast-paced Agile sprint cycles.</w:t>
      </w:r>
    </w:p>
    <w:p>
      <w:pPr>
        <w:pBdr>
          <w:bottom w:val="single" w:sz="12" w:space="3" w:color="000000"/>
        </w:pBdr>
      </w:pPr>
      <w:r>
        <w:rPr>
          <w:rFonts w:ascii="Calibri" w:hAnsi="Calibri"/>
          <w:b/>
          <w:color w:val="000000"/>
          <w:sz w:val="26"/>
        </w:rPr>
        <w:t>PROJECTS</w:t>
      </w:r>
    </w:p>
    <w:p>
      <w:pPr>
        <w:pBdr>
          <w:bottom w:val="single" w:sz="12" w:space="3" w:color="000000"/>
        </w:pBdr>
      </w:pPr>
      <w:r>
        <w:rPr>
          <w:rFonts w:ascii="Calibri" w:hAnsi="Calibri"/>
          <w:b/>
          <w:color w:val="000000"/>
          <w:sz w:val="26"/>
        </w:rPr>
        <w:t>EDUCATION</w:t>
      </w:r>
    </w:p>
    <w:p>
      <w:r>
        <w:rPr>
          <w:rFonts w:ascii="Calibri" w:hAnsi="Calibri"/>
          <w:b/>
          <w:color w:val="000000"/>
          <w:sz w:val="22"/>
        </w:rPr>
        <w:t>Bachelor of Technology (Hons.) in Computer Science and Engineering</w:t>
      </w:r>
      <w:r>
        <w:rPr>
          <w:rFonts w:ascii="Calibri" w:hAnsi="Calibri"/>
          <w:color w:val="000000"/>
          <w:sz w:val="22"/>
        </w:rPr>
        <w:br/>
        <w:t>XYZ College of Engineering</w:t>
      </w:r>
      <w:r>
        <w:rPr>
          <w:rFonts w:ascii="Calibri" w:hAnsi="Calibri"/>
          <w:color w:val="000000"/>
          <w:sz w:val="20"/>
        </w:rPr>
        <w:br/>
        <w:t>2018 - 2022</w:t>
      </w:r>
    </w:p>
    <w:p>
      <w:r>
        <w:rPr>
          <w:rFonts w:ascii="Calibri" w:hAnsi="Calibri"/>
          <w:b/>
          <w:color w:val="000000"/>
          <w:sz w:val="22"/>
        </w:rPr>
        <w:t>Higher Secondary Education</w:t>
      </w:r>
      <w:r>
        <w:rPr>
          <w:rFonts w:ascii="Calibri" w:hAnsi="Calibri"/>
          <w:color w:val="000000"/>
          <w:sz w:val="22"/>
        </w:rPr>
        <w:br/>
        <w:t>QWE Higher Secondary School</w:t>
      </w:r>
      <w:r>
        <w:rPr>
          <w:rFonts w:ascii="Calibri" w:hAnsi="Calibri"/>
          <w:color w:val="000000"/>
          <w:sz w:val="20"/>
        </w:rPr>
        <w:br/>
        <w:t>2016 – 2018</w:t>
      </w:r>
    </w:p>
    <w:p>
      <w:pPr>
        <w:pBdr>
          <w:bottom w:val="single" w:sz="12" w:space="3" w:color="000000"/>
        </w:pBdr>
      </w:pPr>
      <w:r>
        <w:rPr>
          <w:rFonts w:ascii="Calibri" w:hAnsi="Calibri"/>
          <w:b/>
          <w:color w:val="000000"/>
          <w:sz w:val="26"/>
        </w:rPr>
        <w:t>CERTIFICATIONS</w:t>
      </w:r>
    </w:p>
    <w:p>
      <w:pPr>
        <w:pStyle w:val="ListBullet"/>
      </w:pPr>
      <w:r>
        <w:rPr>
          <w:rFonts w:ascii="Calibri" w:hAnsi="Calibri"/>
          <w:color w:val="000000"/>
          <w:sz w:val="22"/>
        </w:rPr>
        <w:t>Oracle SQL Course (Udemy)</w:t>
      </w:r>
    </w:p>
    <w:p>
      <w:pPr>
        <w:pStyle w:val="ListBullet"/>
      </w:pPr>
      <w:r>
        <w:rPr>
          <w:rFonts w:ascii="Calibri" w:hAnsi="Calibri"/>
          <w:color w:val="000000"/>
          <w:sz w:val="22"/>
        </w:rPr>
        <w:t>Learning Git and GitHub (LinkedIn)</w:t>
      </w:r>
    </w:p>
    <w:p>
      <w:pPr>
        <w:pStyle w:val="ListBullet"/>
      </w:pPr>
      <w:r>
        <w:rPr>
          <w:rFonts w:ascii="Calibri" w:hAnsi="Calibri"/>
          <w:color w:val="000000"/>
          <w:sz w:val="22"/>
        </w:rPr>
        <w:t>Programming in Java (NPTEL)</w:t>
      </w:r>
    </w:p>
    <w:p>
      <w:pPr>
        <w:pStyle w:val="ListBullet"/>
      </w:pPr>
      <w:r>
        <w:rPr>
          <w:rFonts w:ascii="Calibri" w:hAnsi="Calibri"/>
          <w:color w:val="000000"/>
          <w:sz w:val="22"/>
        </w:rPr>
        <w:t>Crash Course on Python (Coursera)</w:t>
      </w:r>
    </w:p>
    <w:p>
      <w:pPr>
        <w:pStyle w:val="ListBullet"/>
      </w:pPr>
      <w:r>
        <w:rPr>
          <w:rFonts w:ascii="Calibri" w:hAnsi="Calibri"/>
          <w:color w:val="000000"/>
          <w:sz w:val="22"/>
        </w:rPr>
        <w:t>Web Development Bootcamp (Udemy)</w:t>
      </w:r>
    </w:p>
    <w:sectPr w:rsidR="00FC693F" w:rsidRPr="0006063C" w:rsidSect="00034616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color w:val="000000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