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0000"/>
          <w:sz w:val="40"/>
        </w:rPr>
        <w:t>NAME SECONDNAME</w:t>
      </w:r>
    </w:p>
    <w:p>
      <w:pPr>
        <w:jc w:val="center"/>
      </w:pPr>
      <w:r>
        <w:rPr>
          <w:rFonts w:ascii="Calibri" w:hAnsi="Calibri"/>
          <w:color w:val="000000"/>
          <w:sz w:val="20"/>
        </w:rPr>
        <w:t>asdfghjasdfg@email.com | +91 123455674</w:t>
      </w:r>
    </w:p>
    <w:p>
      <w:r>
        <w:rPr>
          <w:rFonts w:ascii="Calibri" w:hAnsi="Calibri"/>
          <w:b/>
          <w:color w:val="000000"/>
          <w:sz w:val="26"/>
        </w:rPr>
        <w:t>PROFESSIONAL SUMMARY</w:t>
      </w:r>
    </w:p>
    <w:p>
      <w:r>
        <w:t>XXXXXXXXXXXX</w:t>
      </w:r>
    </w:p>
    <w:p>
      <w:r>
        <w:rPr>
          <w:rFonts w:ascii="Calibri" w:hAnsi="Calibri"/>
          <w:b/>
          <w:color w:val="000000"/>
          <w:sz w:val="26"/>
        </w:rPr>
        <w:t>SKILLS</w:t>
      </w:r>
    </w:p>
    <w:p>
      <w:r>
        <w:rPr>
          <w:rFonts w:ascii="Calibri" w:hAnsi="Calibri"/>
          <w:b/>
          <w:color w:val="000000"/>
          <w:sz w:val="22"/>
        </w:rPr>
        <w:t xml:space="preserve">Languages: </w:t>
      </w:r>
      <w:r>
        <w:rPr>
          <w:rFonts w:ascii="Calibri" w:hAnsi="Calibri"/>
          <w:color w:val="000000"/>
          <w:sz w:val="22"/>
        </w:rPr>
        <w:t>Python, Java, Shell Scripting, HTML, CSS</w:t>
      </w:r>
    </w:p>
    <w:p>
      <w:r>
        <w:rPr>
          <w:rFonts w:ascii="Calibri" w:hAnsi="Calibri"/>
          <w:b/>
          <w:color w:val="000000"/>
          <w:sz w:val="22"/>
        </w:rPr>
        <w:t xml:space="preserve">Frameworks: </w:t>
      </w:r>
      <w:r>
        <w:rPr>
          <w:rFonts w:ascii="Calibri" w:hAnsi="Calibri"/>
          <w:color w:val="000000"/>
          <w:sz w:val="22"/>
        </w:rPr>
        <w:t>REST API, Node.js, Express, Spring, JPA, Hibernate, React.js, Tailwind CSS, Bootstrap</w:t>
      </w:r>
    </w:p>
    <w:p>
      <w:r>
        <w:rPr>
          <w:rFonts w:ascii="Calibri" w:hAnsi="Calibri"/>
          <w:b/>
          <w:color w:val="000000"/>
          <w:sz w:val="22"/>
        </w:rPr>
        <w:t xml:space="preserve">Databases: </w:t>
      </w:r>
      <w:r>
        <w:rPr>
          <w:rFonts w:ascii="Calibri" w:hAnsi="Calibri"/>
          <w:color w:val="000000"/>
          <w:sz w:val="22"/>
        </w:rPr>
        <w:t>Oracle SQL</w:t>
      </w:r>
    </w:p>
    <w:p>
      <w:r>
        <w:rPr>
          <w:rFonts w:ascii="Calibri" w:hAnsi="Calibri"/>
          <w:b/>
          <w:color w:val="000000"/>
          <w:sz w:val="22"/>
        </w:rPr>
        <w:t xml:space="preserve">DevOps: </w:t>
      </w:r>
      <w:r>
        <w:rPr>
          <w:rFonts w:ascii="Calibri" w:hAnsi="Calibri"/>
          <w:color w:val="000000"/>
          <w:sz w:val="22"/>
        </w:rPr>
        <w:t>Jenkins</w:t>
      </w:r>
    </w:p>
    <w:p>
      <w:r>
        <w:rPr>
          <w:rFonts w:ascii="Calibri" w:hAnsi="Calibri"/>
          <w:b/>
          <w:color w:val="000000"/>
          <w:sz w:val="22"/>
        </w:rPr>
        <w:t xml:space="preserve">Tools: </w:t>
      </w:r>
      <w:r>
        <w:rPr>
          <w:rFonts w:ascii="Calibri" w:hAnsi="Calibri"/>
          <w:color w:val="000000"/>
          <w:sz w:val="22"/>
        </w:rPr>
        <w:t>Git, Linux, Postman</w:t>
      </w:r>
    </w:p>
    <w:p>
      <w:r>
        <w:rPr>
          <w:rFonts w:ascii="Calibri" w:hAnsi="Calibri"/>
          <w:b/>
          <w:color w:val="000000"/>
          <w:sz w:val="26"/>
        </w:rPr>
        <w:t>PROFESSIONAL EXPERIENCE</w:t>
      </w:r>
    </w:p>
    <w:p>
      <w:r>
        <w:rPr>
          <w:rFonts w:ascii="Calibri" w:hAnsi="Calibri"/>
          <w:b/>
          <w:color w:val="000000"/>
          <w:sz w:val="22"/>
        </w:rPr>
        <w:t>Software Engineer</w:t>
      </w:r>
      <w:r>
        <w:rPr>
          <w:rFonts w:ascii="Calibri" w:hAnsi="Calibri"/>
          <w:color w:val="000000"/>
          <w:sz w:val="22"/>
        </w:rPr>
        <w:t xml:space="preserve"> | Tata Consultancy Services</w:t>
      </w:r>
    </w:p>
    <w:p>
      <w:r>
        <w:rPr>
          <w:rFonts w:ascii="Calibri" w:hAnsi="Calibri"/>
          <w:i/>
          <w:color w:val="000000"/>
          <w:sz w:val="20"/>
        </w:rPr>
        <w:t>2022 - Present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Designed and optimized robust RESTful APIs using Node.js and Express, securely integrating third-party payment gateways while ensuring clean JSON-based HTTP communication.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Engineered and deployed a highly responsive frontend dashboard with React.js and Tailwind CSS, improving client-side data visualization and reducing page load times by 40%.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Collaborated seamlessly within an Agile sprint cycle with cross-functional teams, product owners, and QA engineers, utilizing Git version control to successfully deploy 5+ major product updates.</w:t>
      </w:r>
    </w:p>
    <w:p>
      <w:r>
        <w:rPr>
          <w:rFonts w:ascii="Calibri" w:hAnsi="Calibri"/>
          <w:b/>
          <w:color w:val="000000"/>
          <w:sz w:val="26"/>
        </w:rPr>
        <w:t>PROJECTS</w:t>
      </w:r>
    </w:p>
    <w:p>
      <w:r>
        <w:rPr>
          <w:rFonts w:ascii="Calibri" w:hAnsi="Calibri"/>
          <w:b/>
          <w:color w:val="000000"/>
          <w:sz w:val="26"/>
        </w:rPr>
        <w:t>EDUCATION</w:t>
      </w:r>
    </w:p>
    <w:p>
      <w:r>
        <w:rPr>
          <w:rFonts w:ascii="Calibri" w:hAnsi="Calibri"/>
          <w:b/>
          <w:color w:val="000000"/>
          <w:sz w:val="22"/>
        </w:rPr>
        <w:t>Bachelor of Technology (Hons.) in Computer Science and Engineering</w:t>
      </w:r>
      <w:r>
        <w:rPr>
          <w:rFonts w:ascii="Calibri" w:hAnsi="Calibri"/>
          <w:color w:val="000000"/>
          <w:sz w:val="22"/>
        </w:rPr>
        <w:br/>
        <w:t>XYZ College of Engineering</w:t>
      </w:r>
      <w:r>
        <w:rPr>
          <w:rFonts w:ascii="Calibri" w:hAnsi="Calibri"/>
          <w:color w:val="000000"/>
          <w:sz w:val="20"/>
        </w:rPr>
        <w:br/>
        <w:t>2018 - 2022</w:t>
      </w:r>
    </w:p>
    <w:p>
      <w:r>
        <w:rPr>
          <w:rFonts w:ascii="Calibri" w:hAnsi="Calibri"/>
          <w:b/>
          <w:color w:val="000000"/>
          <w:sz w:val="22"/>
        </w:rPr>
        <w:t>Higher Secondary Education</w:t>
      </w:r>
      <w:r>
        <w:rPr>
          <w:rFonts w:ascii="Calibri" w:hAnsi="Calibri"/>
          <w:color w:val="000000"/>
          <w:sz w:val="22"/>
        </w:rPr>
        <w:br/>
        <w:t>QWE Higher Secondary School</w:t>
      </w:r>
      <w:r>
        <w:rPr>
          <w:rFonts w:ascii="Calibri" w:hAnsi="Calibri"/>
          <w:color w:val="000000"/>
          <w:sz w:val="20"/>
        </w:rPr>
        <w:br/>
        <w:t>2016 – 2018</w:t>
      </w:r>
    </w:p>
    <w:p>
      <w:r>
        <w:rPr>
          <w:rFonts w:ascii="Calibri" w:hAnsi="Calibri"/>
          <w:b/>
          <w:color w:val="000000"/>
          <w:sz w:val="26"/>
        </w:rPr>
        <w:t>CERTIFICATIONS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Oracle SQL Course (Udemy)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Learning Git and GitHub (LinkedIn)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Programming in Java (NPTEL)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Crash Course on Python (Coursera)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Web Development Bootcamp (Udemy)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