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FRANK CASTLE</w:t>
      </w:r>
    </w:p>
    <w:p>
      <w:pPr>
        <w:jc w:val="center"/>
      </w:pPr>
      <w:r>
        <w:rPr>
          <w:rFonts w:ascii="Calibri" w:hAnsi="Calibri"/>
          <w:color w:val="000000"/>
          <w:sz w:val="20"/>
        </w:rPr>
        <w:t>asdfghjasdfg@email.com | +91 123455674</w:t>
      </w:r>
    </w:p>
    <w:p>
      <w:pPr>
        <w:pBdr>
          <w:bottom w:val="single" w:sz="12" w:space="3" w:color="000000"/>
        </w:pBdr>
      </w:pPr>
      <w:r>
        <w:rPr>
          <w:rFonts w:ascii="Calibri" w:hAnsi="Calibri"/>
          <w:b/>
          <w:color w:val="000000"/>
          <w:sz w:val="26"/>
        </w:rPr>
        <w:t>PROFESSIONAL SUMMARY</w:t>
      </w:r>
    </w:p>
    <w:p>
      <w:r>
        <w:t>Analytical Software Engineer with 3+ years of experience specializing in Python development, REST API design, and object-oriented programming. Proven track record of building scalable web applications, implementing secure API integrations, and working with SQL databases. Expert at translating business requirements into clean, reusable code, performing thorough debugging, and collaborating with cross-functional QA and stakeholder teams to deliver high-quality software solutions.</w:t>
      </w:r>
    </w:p>
    <w:p>
      <w:pPr>
        <w:pBdr>
          <w:bottom w:val="single" w:sz="12" w:space="3" w:color="000000"/>
        </w:pBdr>
      </w:pPr>
      <w:r>
        <w:rPr>
          <w:rFonts w:ascii="Calibri" w:hAnsi="Calibri"/>
          <w:b/>
          <w:color w:val="000000"/>
          <w:sz w:val="26"/>
        </w:rPr>
        <w:t>SKILLS</w:t>
      </w:r>
    </w:p>
    <w:p>
      <w:r>
        <w:rPr>
          <w:rFonts w:ascii="Calibri" w:hAnsi="Calibri"/>
          <w:b/>
          <w:color w:val="000000"/>
          <w:sz w:val="22"/>
        </w:rPr>
        <w:t xml:space="preserve">Languages: </w:t>
      </w:r>
      <w:r>
        <w:rPr>
          <w:rFonts w:ascii="Calibri" w:hAnsi="Calibri"/>
          <w:color w:val="000000"/>
          <w:sz w:val="22"/>
        </w:rPr>
        <w:t>Python, Java, Shell Scripting, HTML, CSS</w:t>
      </w:r>
    </w:p>
    <w:p>
      <w:r>
        <w:rPr>
          <w:rFonts w:ascii="Calibri" w:hAnsi="Calibri"/>
          <w:b/>
          <w:color w:val="000000"/>
          <w:sz w:val="22"/>
        </w:rPr>
        <w:t xml:space="preserve">Frameworks: </w:t>
      </w:r>
      <w:r>
        <w:rPr>
          <w:rFonts w:ascii="Calibri" w:hAnsi="Calibri"/>
          <w:color w:val="000000"/>
          <w:sz w:val="22"/>
        </w:rPr>
        <w:t>FastAPI, REST API, Spring, JPA, Hibernate, Bootstrap</w:t>
      </w:r>
    </w:p>
    <w:p>
      <w:r>
        <w:rPr>
          <w:rFonts w:ascii="Calibri" w:hAnsi="Calibri"/>
          <w:b/>
          <w:color w:val="000000"/>
          <w:sz w:val="22"/>
        </w:rPr>
        <w:t xml:space="preserve">Databases: </w:t>
      </w:r>
      <w:r>
        <w:rPr>
          <w:rFonts w:ascii="Calibri" w:hAnsi="Calibri"/>
          <w:color w:val="000000"/>
          <w:sz w:val="22"/>
        </w:rPr>
        <w:t>Oracle SQL</w:t>
      </w:r>
    </w:p>
    <w:p>
      <w:r>
        <w:rPr>
          <w:rFonts w:ascii="Calibri" w:hAnsi="Calibri"/>
          <w:b/>
          <w:color w:val="000000"/>
          <w:sz w:val="22"/>
        </w:rPr>
        <w:t xml:space="preserve">Tools: </w:t>
      </w:r>
      <w:r>
        <w:rPr>
          <w:rFonts w:ascii="Calibri" w:hAnsi="Calibri"/>
          <w:color w:val="000000"/>
          <w:sz w:val="22"/>
        </w:rPr>
        <w:t>Git, Postman, Jenkins, Linux</w:t>
      </w:r>
    </w:p>
    <w:p>
      <w:pPr>
        <w:pBdr>
          <w:bottom w:val="single" w:sz="12" w:space="3" w:color="000000"/>
        </w:pBdr>
      </w:pPr>
      <w:r>
        <w:rPr>
          <w:rFonts w:ascii="Calibri" w:hAnsi="Calibri"/>
          <w:b/>
          <w:color w:val="000000"/>
          <w:sz w:val="26"/>
        </w:rPr>
        <w:t>PROFESSIONAL EXPERIENCE</w:t>
      </w:r>
    </w:p>
    <w:p>
      <w:r>
        <w:rPr>
          <w:rFonts w:ascii="Calibri" w:hAnsi="Calibri"/>
          <w:b/>
          <w:color w:val="000000"/>
          <w:sz w:val="22"/>
        </w:rPr>
        <w:t>Software Engineer</w:t>
      </w:r>
      <w:r>
        <w:rPr>
          <w:rFonts w:ascii="Calibri" w:hAnsi="Calibri"/>
          <w:color w:val="000000"/>
          <w:sz w:val="22"/>
        </w:rPr>
        <w:t xml:space="preserve"> | Tata Consultancy Services</w:t>
      </w:r>
    </w:p>
    <w:p>
      <w:r>
        <w:rPr>
          <w:rFonts w:ascii="Calibri" w:hAnsi="Calibri"/>
          <w:i/>
          <w:color w:val="000000"/>
          <w:sz w:val="20"/>
        </w:rPr>
        <w:t>2022 - Present</w:t>
      </w:r>
    </w:p>
    <w:p>
      <w:pPr>
        <w:pStyle w:val="ListBullet"/>
      </w:pPr>
      <w:r>
        <w:rPr>
          <w:rFonts w:ascii="Calibri" w:hAnsi="Calibri"/>
          <w:color w:val="000000"/>
          <w:sz w:val="22"/>
        </w:rPr>
        <w:t>Designed and implemented a responsive dashboard utilizing React.js and Tailwind CSS, optimizing client data visualization and decreasing page load times by 40% through clean, efficient code.</w:t>
      </w:r>
    </w:p>
    <w:p>
      <w:pPr>
        <w:pStyle w:val="ListBullet"/>
      </w:pPr>
      <w:r>
        <w:rPr>
          <w:rFonts w:ascii="Calibri" w:hAnsi="Calibri"/>
          <w:color w:val="000000"/>
          <w:sz w:val="22"/>
        </w:rPr>
        <w:t>Engineered secure, high-performance RESTful APIs and web services with Node.js and Express, integrating third-party payment gateways and establishing robust authentication protocols.</w:t>
      </w:r>
    </w:p>
    <w:p>
      <w:pPr>
        <w:pStyle w:val="ListBullet"/>
      </w:pPr>
      <w:r>
        <w:rPr>
          <w:rFonts w:ascii="Calibri" w:hAnsi="Calibri"/>
          <w:color w:val="000000"/>
          <w:sz w:val="22"/>
        </w:rPr>
        <w:t>Collaborated proactively within cross-functional teams of developers, designers, and QA testers to troubleshoot, debug, and ship 5+ major product updates following rigorous Agile sprint cycles.</w:t>
      </w:r>
    </w:p>
    <w:p>
      <w:pPr>
        <w:pBdr>
          <w:bottom w:val="single" w:sz="12" w:space="3" w:color="000000"/>
        </w:pBdr>
      </w:pPr>
      <w:r>
        <w:rPr>
          <w:rFonts w:ascii="Calibri" w:hAnsi="Calibri"/>
          <w:b/>
          <w:color w:val="000000"/>
          <w:sz w:val="26"/>
        </w:rPr>
        <w:t>PROJECTS</w:t>
      </w:r>
    </w:p>
    <w:p>
      <w:pPr>
        <w:pBdr>
          <w:bottom w:val="single" w:sz="12" w:space="3" w:color="000000"/>
        </w:pBdr>
      </w:pPr>
      <w:r>
        <w:rPr>
          <w:rFonts w:ascii="Calibri" w:hAnsi="Calibri"/>
          <w:b/>
          <w:color w:val="000000"/>
          <w:sz w:val="26"/>
        </w:rPr>
        <w:t>EDUCATION</w:t>
      </w:r>
    </w:p>
    <w:p>
      <w:r>
        <w:rPr>
          <w:rFonts w:ascii="Calibri" w:hAnsi="Calibri"/>
          <w:b/>
          <w:color w:val="000000"/>
          <w:sz w:val="22"/>
        </w:rPr>
        <w:t>Bachelor of Technology (Hons.) in Computer Science and Engineering</w:t>
      </w:r>
      <w:r>
        <w:rPr>
          <w:rFonts w:ascii="Calibri" w:hAnsi="Calibri"/>
          <w:color w:val="000000"/>
          <w:sz w:val="22"/>
        </w:rPr>
        <w:br/>
        <w:t>XYZ College of Engineering</w:t>
      </w:r>
      <w:r>
        <w:rPr>
          <w:rFonts w:ascii="Calibri" w:hAnsi="Calibri"/>
          <w:color w:val="000000"/>
          <w:sz w:val="20"/>
        </w:rPr>
        <w:br/>
        <w:t>2018 - 2022</w:t>
      </w:r>
    </w:p>
    <w:p>
      <w:r>
        <w:rPr>
          <w:rFonts w:ascii="Calibri" w:hAnsi="Calibri"/>
          <w:b/>
          <w:color w:val="000000"/>
          <w:sz w:val="22"/>
        </w:rPr>
        <w:t>Higher Secondary Education</w:t>
      </w:r>
      <w:r>
        <w:rPr>
          <w:rFonts w:ascii="Calibri" w:hAnsi="Calibri"/>
          <w:color w:val="000000"/>
          <w:sz w:val="22"/>
        </w:rPr>
        <w:br/>
        <w:t>QWE Higher Secondary School</w:t>
      </w:r>
      <w:r>
        <w:rPr>
          <w:rFonts w:ascii="Calibri" w:hAnsi="Calibri"/>
          <w:color w:val="000000"/>
          <w:sz w:val="20"/>
        </w:rPr>
        <w:br/>
        <w:t>2016 – 2018</w:t>
      </w:r>
    </w:p>
    <w:p>
      <w:pPr>
        <w:pBdr>
          <w:bottom w:val="single" w:sz="12" w:space="3" w:color="000000"/>
        </w:pBdr>
      </w:pPr>
      <w:r>
        <w:rPr>
          <w:rFonts w:ascii="Calibri" w:hAnsi="Calibri"/>
          <w:b/>
          <w:color w:val="000000"/>
          <w:sz w:val="26"/>
        </w:rPr>
        <w:t>CERTIFICATIONS</w:t>
      </w:r>
    </w:p>
    <w:p>
      <w:pPr>
        <w:pStyle w:val="ListBullet"/>
      </w:pPr>
      <w:r>
        <w:rPr>
          <w:rFonts w:ascii="Calibri" w:hAnsi="Calibri"/>
          <w:color w:val="000000"/>
          <w:sz w:val="22"/>
        </w:rPr>
        <w:t>Oracle SQL Course (Udemy)</w:t>
      </w:r>
    </w:p>
    <w:p>
      <w:pPr>
        <w:pStyle w:val="ListBullet"/>
      </w:pPr>
      <w:r>
        <w:rPr>
          <w:rFonts w:ascii="Calibri" w:hAnsi="Calibri"/>
          <w:color w:val="000000"/>
          <w:sz w:val="22"/>
        </w:rPr>
        <w:t>Learning Git and GitHub (LinkedIn)</w:t>
      </w:r>
    </w:p>
    <w:p>
      <w:pPr>
        <w:pStyle w:val="ListBullet"/>
      </w:pPr>
      <w:r>
        <w:rPr>
          <w:rFonts w:ascii="Calibri" w:hAnsi="Calibri"/>
          <w:color w:val="000000"/>
          <w:sz w:val="22"/>
        </w:rPr>
        <w:t>Programming in Java (NPTEL)</w:t>
      </w:r>
    </w:p>
    <w:p>
      <w:pPr>
        <w:pStyle w:val="ListBullet"/>
      </w:pPr>
      <w:r>
        <w:rPr>
          <w:rFonts w:ascii="Calibri" w:hAnsi="Calibri"/>
          <w:color w:val="000000"/>
          <w:sz w:val="22"/>
        </w:rPr>
        <w:t>Crash Course on Python (Coursera)</w:t>
      </w:r>
    </w:p>
    <w:p>
      <w:pPr>
        <w:pStyle w:val="ListBullet"/>
      </w:pPr>
      <w:r>
        <w:rPr>
          <w:rFonts w:ascii="Calibri" w:hAnsi="Calibri"/>
          <w:color w:val="000000"/>
          <w:sz w:val="22"/>
        </w:rPr>
        <w:t>Web Development Bootcamp (Udemy)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